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DEL ADMINISTRADOR</w:t>
      </w:r>
    </w:p>
    <w:p>
      <w:pPr>
        <w:jc w:val="center"/>
      </w:pPr>
      <w:r>
        <w:rPr>
          <w:color w:val="4AA3F0"/>
          <w:sz w:val="32"/>
        </w:rPr>
        <w:t>Plataforma PQ Trader</w:t>
      </w:r>
    </w:p>
    <w:p/>
    <w:p/>
    <w:p/>
    <w:p>
      <w:pPr>
        <w:jc w:val="center"/>
      </w:pPr>
      <w:r>
        <w:rPr>
          <w:i/>
          <w:sz w:val="20"/>
        </w:rPr>
        <w:t>Versión 1.0 - Febrero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rPr>
          <w:sz w:val="24"/>
        </w:rPr>
        <w:t>1. Introducción</w:t>
      </w:r>
    </w:p>
    <w:p>
      <w:pPr>
        <w:pStyle w:val="ListBullet"/>
      </w:pPr>
      <w:r>
        <w:rPr>
          <w:sz w:val="24"/>
        </w:rPr>
        <w:t>2. Primeros Pasos</w:t>
      </w:r>
    </w:p>
    <w:p>
      <w:pPr>
        <w:pStyle w:val="ListBullet"/>
      </w:pPr>
      <w:r>
        <w:rPr>
          <w:sz w:val="24"/>
        </w:rPr>
        <w:t>3. Crear y Gestionar Cursos</w:t>
      </w:r>
    </w:p>
    <w:p>
      <w:pPr>
        <w:pStyle w:val="ListBullet"/>
      </w:pPr>
      <w:r>
        <w:rPr>
          <w:sz w:val="24"/>
        </w:rPr>
        <w:t>4. Agregar Lecciones a los Cursos</w:t>
      </w:r>
    </w:p>
    <w:p>
      <w:pPr>
        <w:pStyle w:val="ListBullet"/>
      </w:pPr>
      <w:r>
        <w:rPr>
          <w:sz w:val="24"/>
        </w:rPr>
        <w:t>5. Subir Archivos y Recursos</w:t>
      </w:r>
    </w:p>
    <w:p>
      <w:pPr>
        <w:pStyle w:val="ListBullet"/>
      </w:pPr>
      <w:r>
        <w:rPr>
          <w:sz w:val="24"/>
        </w:rPr>
        <w:t>6. Publicar Artículos en el Blog</w:t>
      </w:r>
    </w:p>
    <w:p>
      <w:pPr>
        <w:pStyle w:val="ListBullet"/>
      </w:pPr>
      <w:r>
        <w:rPr>
          <w:sz w:val="24"/>
        </w:rPr>
        <w:t>7. Ver Pagos y Transacciones</w:t>
      </w:r>
    </w:p>
    <w:p>
      <w:pPr>
        <w:pStyle w:val="ListBullet"/>
      </w:pPr>
      <w:r>
        <w:rPr>
          <w:sz w:val="24"/>
        </w:rPr>
        <w:t>8. Gestionar Usuarios</w:t>
      </w:r>
    </w:p>
    <w:p>
      <w:pPr>
        <w:pStyle w:val="ListBullet"/>
      </w:pPr>
      <w:r>
        <w:rPr>
          <w:sz w:val="24"/>
        </w:rPr>
        <w:t>9. Solución de Problemas Comunes</w:t>
      </w:r>
    </w:p>
    <w:p>
      <w:pPr>
        <w:pStyle w:val="ListBullet"/>
      </w:pPr>
      <w:r>
        <w:rPr>
          <w:sz w:val="24"/>
        </w:rPr>
        <w:t>10. Preguntas Frecuentes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manual le guiará paso a paso para administrar la plataforma PQ Trader. No necesita conocimientos técnicos previos - todo está explicado de manera simple y clara.</w:t>
      </w:r>
    </w:p>
    <w:p>
      <w:pPr>
        <w:pStyle w:val="Heading2"/>
      </w:pPr>
      <w:r>
        <w:t>¿Qué puede hacer como administrador?</w:t>
      </w:r>
    </w:p>
    <w:p>
      <w:pPr>
        <w:pStyle w:val="ListBullet"/>
      </w:pPr>
      <w:r>
        <w:t>✓ Crear y publicar cursos de trading</w:t>
      </w:r>
    </w:p>
    <w:p>
      <w:pPr>
        <w:pStyle w:val="ListBullet"/>
      </w:pPr>
      <w:r>
        <w:t>✓ Agregar lecciones con videos y documentos</w:t>
      </w:r>
    </w:p>
    <w:p>
      <w:pPr>
        <w:pStyle w:val="ListBullet"/>
      </w:pPr>
      <w:r>
        <w:t>✓ Escribir y publicar artículos en el blog</w:t>
      </w:r>
    </w:p>
    <w:p>
      <w:pPr>
        <w:pStyle w:val="ListBullet"/>
      </w:pPr>
      <w:r>
        <w:t>✓ Ver quiénes han comprado sus cursos</w:t>
      </w:r>
    </w:p>
    <w:p>
      <w:pPr>
        <w:pStyle w:val="ListBullet"/>
      </w:pPr>
      <w:r>
        <w:t>✓ Revisar los pagos recibidos</w:t>
      </w:r>
    </w:p>
    <w:p>
      <w:pPr>
        <w:pStyle w:val="ListBullet"/>
      </w:pPr>
      <w:r>
        <w:t>✓ Gestionar usuarios de la plataforma</w:t>
      </w:r>
    </w:p>
    <w:p>
      <w:pPr>
        <w:pStyle w:val="Heading2"/>
      </w:pPr>
      <w:r>
        <w:t>Importante antes de comenzar:</w:t>
      </w:r>
    </w:p>
    <w:p>
      <w:r>
        <w:rPr>
          <w:b/>
          <w:color w:val="FF3B30"/>
        </w:rPr>
        <w:t>⚠️ Como administrador, usted tiene acceso completo a la plataforma. Tenga cuidado al eliminar cursos o usuarios, ya que esta acción no se puede deshacer.</w:t>
      </w:r>
    </w:p>
    <w:p>
      <w:r>
        <w:br w:type="page"/>
      </w:r>
    </w:p>
    <w:p>
      <w:pPr>
        <w:pStyle w:val="Heading1"/>
      </w:pPr>
      <w:r>
        <w:t>2. Primeros Pasos</w:t>
      </w:r>
    </w:p>
    <w:p>
      <w:pPr>
        <w:pStyle w:val="Heading2"/>
      </w:pPr>
      <w:r>
        <w:t>Paso 1: Ingresar a la plataforma</w:t>
      </w:r>
    </w:p>
    <w:p>
      <w:r>
        <w:t>1. Abra su navegador web (Chrome, Firefox, Edge, etc.)</w:t>
      </w:r>
    </w:p>
    <w:p>
      <w:r>
        <w:t>2. Escriba en la barra de direcciones: https://pqtraders.com/login</w:t>
      </w:r>
    </w:p>
    <w:p>
      <w:r>
        <w:t>3. Verá una pantalla de inicio de sesión</w:t>
      </w:r>
    </w:p>
    <w:p>
      <w:pPr>
        <w:pStyle w:val="Heading2"/>
      </w:pPr>
      <w:r>
        <w:t>Paso 2: Iniciar sesión</w:t>
      </w:r>
    </w:p>
    <w:p>
      <w:r>
        <w:t>1. En el campo "Correo electrónico", escriba su email de administrador</w:t>
      </w:r>
    </w:p>
    <w:p>
      <w:r>
        <w:t>2. En el campo "Contraseña", escriba su contraseña</w:t>
      </w:r>
    </w:p>
    <w:p>
      <w:r>
        <w:t>3. Presione el botón "Iniciar Sesión"</w:t>
      </w:r>
    </w:p>
    <w:p>
      <w:r>
        <w:rPr>
          <w:i/>
        </w:rPr>
        <w:t>💡 Consejo: Si olvidó su contraseña, use el enlace "¿Olvidó su contraseña?" y recibirá un correo para restablecerla.</w:t>
      </w:r>
    </w:p>
    <w:p>
      <w:pPr>
        <w:pStyle w:val="Heading2"/>
      </w:pPr>
      <w:r>
        <w:t>Paso 3: Acceder al panel de administración</w:t>
      </w:r>
    </w:p>
    <w:p>
      <w:r>
        <w:t>1. Una vez dentro, verá su nombre en la esquina superior derecha</w:t>
      </w:r>
    </w:p>
    <w:p>
      <w:r>
        <w:t>2. Haga clic en su nombre</w:t>
      </w:r>
    </w:p>
    <w:p>
      <w:r>
        <w:t>3. Aparecerá un menú - seleccione "Mi Dashboard"</w:t>
      </w:r>
    </w:p>
    <w:p>
      <w:r>
        <w:t>4. Desde aquí puede acceder a todas las funciones de administración</w:t>
      </w:r>
    </w:p>
    <w:p>
      <w:r>
        <w:br w:type="page"/>
      </w:r>
    </w:p>
    <w:p>
      <w:pPr>
        <w:pStyle w:val="Heading1"/>
      </w:pPr>
      <w:r>
        <w:t>3. Crear y Gestionar Cursos</w:t>
      </w:r>
    </w:p>
    <w:p>
      <w:pPr>
        <w:pStyle w:val="Heading2"/>
      </w:pPr>
      <w:r>
        <w:t>¿Qué es un curso?</w:t>
      </w:r>
    </w:p>
    <w:p>
      <w:r>
        <w:t>Un curso es un conjunto de lecciones organizadas que los estudiantes pueden comprar. Por ejemplo: "Trading Algorítmico con Python" sería un curso que contiene varias lecciones sobre programación aplicada al trading.</w:t>
      </w:r>
    </w:p>
    <w:p>
      <w:pPr>
        <w:pStyle w:val="Heading2"/>
      </w:pPr>
      <w:r>
        <w:t>Crear un nuevo curso - Paso a Paso</w:t>
      </w:r>
    </w:p>
    <w:p>
      <w:pPr>
        <w:pStyle w:val="Heading3"/>
      </w:pPr>
      <w:r>
        <w:t>Paso 1: Ir a la sección de cursos</w:t>
      </w:r>
    </w:p>
    <w:p>
      <w:r>
        <w:t>1. En el Dashboard, busque el menú lateral izquierdo</w:t>
      </w:r>
    </w:p>
    <w:p>
      <w:r>
        <w:t>2. Haga clic en "Cursos"</w:t>
      </w:r>
    </w:p>
    <w:p>
      <w:r>
        <w:t>3. Verá la lista de todos los cursos existentes</w:t>
      </w:r>
    </w:p>
    <w:p>
      <w:pPr>
        <w:pStyle w:val="Heading3"/>
      </w:pPr>
      <w:r>
        <w:t>Paso 2: Crear nuevo curso</w:t>
      </w:r>
    </w:p>
    <w:p>
      <w:r>
        <w:t>1. Busque el botón "Crear Nuevo Curso" (usualmente está arriba a la derecha)</w:t>
      </w:r>
    </w:p>
    <w:p>
      <w:r>
        <w:t>2. Haga clic en ese botón</w:t>
      </w:r>
    </w:p>
    <w:p>
      <w:r>
        <w:t>3. Se abrirá un formulario con varios campos</w:t>
      </w:r>
    </w:p>
    <w:p>
      <w:pPr>
        <w:pStyle w:val="Heading3"/>
      </w:pPr>
      <w:r>
        <w:t>Paso 3: Llenar la información del curso</w:t>
      </w:r>
    </w:p>
    <w:p>
      <w:r>
        <w:t>Ahora debe completar los siguientes campos:</w:t>
      </w:r>
    </w:p>
    <w:p/>
    <w:p>
      <w:pPr>
        <w:pStyle w:val="ListBullet"/>
      </w:pPr>
      <w:r>
        <w:t>📝 Título en Español:</w:t>
      </w:r>
    </w:p>
    <w:p>
      <w:r>
        <w:t xml:space="preserve">   → Ejemplo: "Trading Algorítmico para Principiantes"</w:t>
      </w:r>
    </w:p>
    <w:p>
      <w:r>
        <w:t xml:space="preserve">   → Este es el nombre que verán los usuarios de habla hispana</w:t>
      </w:r>
    </w:p>
    <w:p>
      <w:pPr>
        <w:pStyle w:val="ListBullet"/>
      </w:pPr>
      <w:r>
        <w:t>📝 Título en Inglés:</w:t>
      </w:r>
    </w:p>
    <w:p>
      <w:r>
        <w:t xml:space="preserve">   → Ejemplo: "Algorithmic Trading for Beginners"</w:t>
      </w:r>
    </w:p>
    <w:p>
      <w:r>
        <w:t xml:space="preserve">   → Para usuarios que hablen inglés</w:t>
      </w:r>
    </w:p>
    <w:p>
      <w:pPr>
        <w:pStyle w:val="ListBullet"/>
      </w:pPr>
      <w:r>
        <w:t>📝 Descripción en Español:</w:t>
      </w:r>
    </w:p>
    <w:p>
      <w:r>
        <w:t xml:space="preserve">   → Escriba un texto que explique de qué trata el curso</w:t>
      </w:r>
    </w:p>
    <w:p>
      <w:r>
        <w:t xml:space="preserve">   → Ejemplo: "Aprende a crear tus propias estrategias de trading automatizadas"</w:t>
      </w:r>
    </w:p>
    <w:p>
      <w:pPr>
        <w:pStyle w:val="ListBullet"/>
      </w:pPr>
      <w:r>
        <w:t>📝 Descripción en Inglés:</w:t>
      </w:r>
    </w:p>
    <w:p>
      <w:r>
        <w:t xml:space="preserve">   → La misma descripción pero en inglés</w:t>
      </w:r>
    </w:p>
    <w:p>
      <w:pPr>
        <w:pStyle w:val="ListBullet"/>
      </w:pPr>
      <w:r>
        <w:t>💵 Precio:</w:t>
      </w:r>
    </w:p>
    <w:p>
      <w:r>
        <w:t xml:space="preserve">   → Escriba el precio en dólares (solo números)</w:t>
      </w:r>
    </w:p>
    <w:p>
      <w:r>
        <w:t xml:space="preserve">   → Ejemplo: 199.99</w:t>
      </w:r>
    </w:p>
    <w:p>
      <w:r>
        <w:t xml:space="preserve">   → NO escriba el símbolo $, solo el número</w:t>
      </w:r>
    </w:p>
    <w:p>
      <w:pPr>
        <w:pStyle w:val="ListBullet"/>
      </w:pPr>
      <w:r>
        <w:t>📊 Nivel:</w:t>
      </w:r>
    </w:p>
    <w:p>
      <w:r>
        <w:t xml:space="preserve">   → Seleccione una opción del menú desplegable:</w:t>
      </w:r>
    </w:p>
    <w:p>
      <w:r>
        <w:t xml:space="preserve">      • Principiante - Para personas sin experiencia</w:t>
      </w:r>
    </w:p>
    <w:p>
      <w:r>
        <w:t xml:space="preserve">      • Intermedio - Requiere conocimientos básicos</w:t>
      </w:r>
    </w:p>
    <w:p>
      <w:r>
        <w:t xml:space="preserve">      • Avanzado - Para expertos</w:t>
      </w:r>
    </w:p>
    <w:p>
      <w:pPr>
        <w:pStyle w:val="ListBullet"/>
      </w:pPr>
      <w:r>
        <w:t>⏱️ Duración:</w:t>
      </w:r>
    </w:p>
    <w:p>
      <w:r>
        <w:t xml:space="preserve">   → Escriba cuántas horas dura el curso completo</w:t>
      </w:r>
    </w:p>
    <w:p>
      <w:r>
        <w:t xml:space="preserve">   → Ejemplo: 25 (solo el número, sin "horas")</w:t>
      </w:r>
    </w:p>
    <w:p>
      <w:pPr>
        <w:pStyle w:val="ListBullet"/>
      </w:pPr>
      <w:r>
        <w:t>🖼️ Imagen del curso:</w:t>
      </w:r>
    </w:p>
    <w:p>
      <w:r>
        <w:t xml:space="preserve">   → Aquí puede subir una imagen que represente el curso</w:t>
      </w:r>
    </w:p>
    <w:p>
      <w:r>
        <w:t xml:space="preserve">   → Haga clic en "Subir imagen" y seleccione un archivo de su computadora</w:t>
      </w:r>
    </w:p>
    <w:p>
      <w:r>
        <w:t xml:space="preserve">   → Tamaño recomendado: 1200 x 675 píxeles</w:t>
      </w:r>
    </w:p>
    <w:p>
      <w:pPr>
        <w:pStyle w:val="ListBullet"/>
      </w:pPr>
      <w:r>
        <w:t>📢 Estado:</w:t>
      </w:r>
    </w:p>
    <w:p>
      <w:r>
        <w:t xml:space="preserve">   → Seleccione una opción:</w:t>
      </w:r>
    </w:p>
    <w:p>
      <w:r>
        <w:t xml:space="preserve">      • Borrador - El curso NO será visible para los usuarios</w:t>
      </w:r>
    </w:p>
    <w:p>
      <w:r>
        <w:t xml:space="preserve">      • Publicado - El curso SÍ será visible y se puede comprar</w:t>
      </w:r>
    </w:p>
    <w:p/>
    <w:p>
      <w:r>
        <w:rPr>
          <w:color w:val="FF8C00"/>
        </w:rPr>
        <w:t>⚠️ IMPORTANTE: Si selecciona "Borrador", el curso se guardará pero los usuarios NO lo verán hasta que lo cambie a "Publicado".</w:t>
      </w:r>
    </w:p>
    <w:p>
      <w:pPr>
        <w:pStyle w:val="Heading3"/>
      </w:pPr>
      <w:r>
        <w:t>Paso 4: Guardar el curso</w:t>
      </w:r>
    </w:p>
    <w:p>
      <w:r>
        <w:t>1. Revise que todos los campos estén correctamente llenados</w:t>
      </w:r>
    </w:p>
    <w:p>
      <w:r>
        <w:t>2. Desplácese hasta el final del formulario</w:t>
      </w:r>
    </w:p>
    <w:p>
      <w:r>
        <w:t>3. Haga clic en el botón "Crear Curso" o "Guardar"</w:t>
      </w:r>
    </w:p>
    <w:p>
      <w:r>
        <w:t>4. Verá un mensaje de confirmación: "Curso creado exitosamente"</w:t>
      </w:r>
    </w:p>
    <w:p>
      <w:pPr>
        <w:pStyle w:val="Heading2"/>
      </w:pPr>
      <w:r>
        <w:t>Editar un curso existente</w:t>
      </w:r>
    </w:p>
    <w:p>
      <w:r>
        <w:t>1. Vaya a "Cursos" en el menú lateral</w:t>
      </w:r>
    </w:p>
    <w:p>
      <w:r>
        <w:t>2. Busque el curso que desea modificar</w:t>
      </w:r>
    </w:p>
    <w:p>
      <w:r>
        <w:t>3. Haga clic en el icono de lápiz o en el botón "Editar"</w:t>
      </w:r>
    </w:p>
    <w:p>
      <w:r>
        <w:t>4. Modifique los campos que necesite</w:t>
      </w:r>
    </w:p>
    <w:p>
      <w:r>
        <w:t>5. Haga clic en "Guardar Cambios"</w:t>
      </w:r>
    </w:p>
    <w:p>
      <w:pPr>
        <w:pStyle w:val="Heading2"/>
      </w:pPr>
      <w:r>
        <w:t>Eliminar un curso</w:t>
      </w:r>
    </w:p>
    <w:p>
      <w:r>
        <w:t>1. Vaya a "Cursos"</w:t>
      </w:r>
    </w:p>
    <w:p>
      <w:r>
        <w:t>2. Busque el curso que desea eliminar</w:t>
      </w:r>
    </w:p>
    <w:p>
      <w:r>
        <w:t>3. Haga clic en el icono de basura o botón "Eliminar"</w:t>
      </w:r>
    </w:p>
    <w:p>
      <w:r>
        <w:t>4. Aparecerá un mensaje de confirmación</w:t>
      </w:r>
    </w:p>
    <w:p>
      <w:r>
        <w:t>5. Lea el mensaje y confirme si está seguro</w:t>
      </w:r>
    </w:p>
    <w:p>
      <w:r>
        <w:rPr>
          <w:b/>
          <w:color w:val="FF3B30"/>
        </w:rPr>
        <w:t>⚠️ CUIDADO: Eliminar un curso es permanente. Los estudiantes que ya lo compraron no podrán acceder más al contenido. Si solo quiere ocultarlo temporalmente, mejor cámbielo a "Borrador".</w:t>
      </w:r>
    </w:p>
    <w:p>
      <w:r>
        <w:br w:type="page"/>
      </w:r>
    </w:p>
    <w:p>
      <w:pPr>
        <w:pStyle w:val="Heading1"/>
      </w:pPr>
      <w:r>
        <w:t>4. Agregar Lecciones a los Cursos</w:t>
      </w:r>
    </w:p>
    <w:p>
      <w:pPr>
        <w:pStyle w:val="Heading2"/>
      </w:pPr>
      <w:r>
        <w:t>¿Qué es una lección?</w:t>
      </w:r>
    </w:p>
    <w:p>
      <w:r>
        <w:t>Una lección es cada una de las clases o capítulos que forman parte de un curso. Por ejemplo, si su curso se llama "Trading con Python", podría tener lecciones como:</w:t>
      </w:r>
    </w:p>
    <w:p>
      <w:pPr>
        <w:pStyle w:val="ListBullet"/>
      </w:pPr>
      <w:r>
        <w:t xml:space="preserve">   • Lección 1: Introducción a Python</w:t>
      </w:r>
    </w:p>
    <w:p>
      <w:pPr>
        <w:pStyle w:val="ListBullet"/>
      </w:pPr>
      <w:r>
        <w:t xml:space="preserve">   • Lección 2: Instalación de librerías</w:t>
      </w:r>
    </w:p>
    <w:p>
      <w:pPr>
        <w:pStyle w:val="ListBullet"/>
      </w:pPr>
      <w:r>
        <w:t xml:space="preserve">   • Lección 3: Tu primer script de trading</w:t>
      </w:r>
    </w:p>
    <w:p>
      <w:pPr>
        <w:pStyle w:val="Heading2"/>
      </w:pPr>
      <w:r>
        <w:t>Crear una nueva lección - Paso a Paso</w:t>
      </w:r>
    </w:p>
    <w:p>
      <w:pPr>
        <w:pStyle w:val="Heading3"/>
      </w:pPr>
      <w:r>
        <w:t>Paso 1: Acceder al curso</w:t>
      </w:r>
    </w:p>
    <w:p>
      <w:r>
        <w:t>1. Vaya a "Cursos" en el menú</w:t>
      </w:r>
    </w:p>
    <w:p>
      <w:r>
        <w:t>2. Haga clic en el curso donde quiere agregar la lección</w:t>
      </w:r>
    </w:p>
    <w:p>
      <w:r>
        <w:t>3. Verá los detalles del curso</w:t>
      </w:r>
    </w:p>
    <w:p>
      <w:pPr>
        <w:pStyle w:val="Heading3"/>
      </w:pPr>
      <w:r>
        <w:t>Paso 2: Ir a la sección de lecciones</w:t>
      </w:r>
    </w:p>
    <w:p>
      <w:r>
        <w:t>1. Dentro del curso, busque la pestaña o sección "Lecciones"</w:t>
      </w:r>
    </w:p>
    <w:p>
      <w:r>
        <w:t>2. Haga clic en "Agregar Nueva Lección" o "Crear Lección"</w:t>
      </w:r>
    </w:p>
    <w:p>
      <w:pPr>
        <w:pStyle w:val="Heading3"/>
      </w:pPr>
      <w:r>
        <w:t>Paso 3: Completar la información de la lección</w:t>
      </w:r>
    </w:p>
    <w:p>
      <w:pPr>
        <w:pStyle w:val="ListBullet"/>
      </w:pPr>
      <w:r>
        <w:t>📝 Título de la lección (Español):</w:t>
      </w:r>
    </w:p>
    <w:p>
      <w:r>
        <w:t xml:space="preserve">   → Ejemplo: "Introducción a las variables en Python"</w:t>
      </w:r>
    </w:p>
    <w:p>
      <w:pPr>
        <w:pStyle w:val="ListBullet"/>
      </w:pPr>
      <w:r>
        <w:t>📝 Título de la lección (Inglés):</w:t>
      </w:r>
    </w:p>
    <w:p>
      <w:r>
        <w:t xml:space="preserve">   → Ejemplo: "Introduction to Variables in Python"</w:t>
      </w:r>
    </w:p>
    <w:p>
      <w:pPr>
        <w:pStyle w:val="ListBullet"/>
      </w:pPr>
      <w:r>
        <w:t>📄 Contenido (Español):</w:t>
      </w:r>
    </w:p>
    <w:p>
      <w:r>
        <w:t xml:space="preserve">   → Aquí escribe el contenido completo de la lección</w:t>
      </w:r>
    </w:p>
    <w:p>
      <w:r>
        <w:t xml:space="preserve">   → Puede usar el editor para dar formato al texto:</w:t>
      </w:r>
    </w:p>
    <w:p>
      <w:r>
        <w:t xml:space="preserve">      • Negritas para resaltar conceptos importantes</w:t>
      </w:r>
    </w:p>
    <w:p>
      <w:r>
        <w:t xml:space="preserve">      • Listas con viñetas para enumerar pasos</w:t>
      </w:r>
    </w:p>
    <w:p>
      <w:r>
        <w:t xml:space="preserve">      • Títulos y subtítulos para organizar el contenido</w:t>
      </w:r>
    </w:p>
    <w:p>
      <w:pPr>
        <w:pStyle w:val="ListBullet"/>
      </w:pPr>
      <w:r>
        <w:t>📄 Contenido (Inglés):</w:t>
      </w:r>
    </w:p>
    <w:p>
      <w:r>
        <w:t xml:space="preserve">   → El mismo contenido traducido al inglés</w:t>
      </w:r>
    </w:p>
    <w:p>
      <w:pPr>
        <w:pStyle w:val="ListBullet"/>
      </w:pPr>
      <w:r>
        <w:t>🎥 URL del Video:</w:t>
      </w:r>
    </w:p>
    <w:p>
      <w:r>
        <w:t xml:space="preserve">   → Si tiene un video de la lección en YouTube o Vimeo:</w:t>
      </w:r>
    </w:p>
    <w:p>
      <w:r>
        <w:t xml:space="preserve">      1. Vaya a YouTube y busque su video</w:t>
      </w:r>
    </w:p>
    <w:p>
      <w:r>
        <w:t xml:space="preserve">      2. Copie la URL completa (https://youtube.com/watch?v=...)</w:t>
      </w:r>
    </w:p>
    <w:p>
      <w:r>
        <w:t xml:space="preserve">      3. Péguelo en este campo</w:t>
      </w:r>
    </w:p>
    <w:p>
      <w:r>
        <w:t xml:space="preserve">   → Si no tiene video, puede dejar este campo vacío</w:t>
      </w:r>
    </w:p>
    <w:p>
      <w:pPr>
        <w:pStyle w:val="ListBullet"/>
      </w:pPr>
      <w:r>
        <w:t>🔢 Orden:</w:t>
      </w:r>
    </w:p>
    <w:p>
      <w:r>
        <w:t xml:space="preserve">   → Escriba un número para indicar la posición de esta lección</w:t>
      </w:r>
    </w:p>
    <w:p>
      <w:r>
        <w:t xml:space="preserve">   → Ejemplo: Si es la primera lección, escriba 1</w:t>
      </w:r>
    </w:p>
    <w:p>
      <w:r>
        <w:t xml:space="preserve">   → Ejemplo: Si es la tercera lección, escriba 3</w:t>
      </w:r>
    </w:p>
    <w:p>
      <w:pPr>
        <w:pStyle w:val="ListBullet"/>
      </w:pPr>
      <w:r>
        <w:t>⏱️ Duración:</w:t>
      </w:r>
    </w:p>
    <w:p>
      <w:r>
        <w:t xml:space="preserve">   → Escriba cuántos minutos dura esta lección</w:t>
      </w:r>
    </w:p>
    <w:p>
      <w:r>
        <w:t xml:space="preserve">   → Ejemplo: 15 (solo el número)</w:t>
      </w:r>
    </w:p>
    <w:p>
      <w:pPr>
        <w:pStyle w:val="ListBullet"/>
      </w:pPr>
      <w:r>
        <w:t>📋 Tipo de lección:</w:t>
      </w:r>
    </w:p>
    <w:p>
      <w:r>
        <w:t xml:space="preserve">   → Seleccione qué tipo de lección es:</w:t>
      </w:r>
    </w:p>
    <w:p>
      <w:r>
        <w:t xml:space="preserve">      • Video - Si es principalmente un video</w:t>
      </w:r>
    </w:p>
    <w:p>
      <w:r>
        <w:t xml:space="preserve">      • Texto - Si es un artículo para leer</w:t>
      </w:r>
    </w:p>
    <w:p>
      <w:r>
        <w:t xml:space="preserve">      • Quiz - Si es un cuestionario o examen</w:t>
      </w:r>
    </w:p>
    <w:p>
      <w:r>
        <w:t xml:space="preserve">      • Tarea - Si es un ejercicio para hacer</w:t>
      </w:r>
    </w:p>
    <w:p>
      <w:pPr>
        <w:pStyle w:val="ListBullet"/>
      </w:pPr>
      <w:r>
        <w:t>📢 Estado:</w:t>
      </w:r>
    </w:p>
    <w:p>
      <w:r>
        <w:t xml:space="preserve">   → Borrador: La lección NO será visible</w:t>
      </w:r>
    </w:p>
    <w:p>
      <w:r>
        <w:t xml:space="preserve">   → Publicado: La lección SÍ será visible</w:t>
      </w:r>
    </w:p>
    <w:p>
      <w:pPr>
        <w:pStyle w:val="Heading3"/>
      </w:pPr>
      <w:r>
        <w:t>Paso 4: Guardar la lección</w:t>
      </w:r>
    </w:p>
    <w:p>
      <w:r>
        <w:t>1. Revise que todo esté correcto</w:t>
      </w:r>
    </w:p>
    <w:p>
      <w:r>
        <w:t>2. Haga clic en "Crear Lección" o "Guardar"</w:t>
      </w:r>
    </w:p>
    <w:p>
      <w:r>
        <w:t>3. Verá la lección agregada a la lista del curso</w:t>
      </w:r>
    </w:p>
    <w:p>
      <w:r>
        <w:rPr>
          <w:i/>
        </w:rPr>
        <w:t>💡 Consejo: Puede crear todas las lecciones en modo "Borrador" primero. Cuando todo el curso esté listo, cambie todas a "Publicado" al mismo tiempo.</w:t>
      </w:r>
    </w:p>
    <w:p>
      <w:r>
        <w:br w:type="page"/>
      </w:r>
    </w:p>
    <w:p>
      <w:pPr>
        <w:pStyle w:val="Heading1"/>
      </w:pPr>
      <w:r>
        <w:t>5. Subir Archivos y Recursos</w:t>
      </w:r>
    </w:p>
    <w:p>
      <w:pPr>
        <w:pStyle w:val="Heading2"/>
      </w:pPr>
      <w:r>
        <w:t>¿Qué archivos puede subir?</w:t>
      </w:r>
    </w:p>
    <w:p>
      <w:r>
        <w:t>Puede adjuntar materiales complementarios a sus lecciones:</w:t>
      </w:r>
    </w:p>
    <w:p>
      <w:pPr>
        <w:pStyle w:val="ListBullet"/>
      </w:pPr>
      <w:r>
        <w:t xml:space="preserve">   • Documentos PDF (guías, manuales)</w:t>
      </w:r>
    </w:p>
    <w:p>
      <w:pPr>
        <w:pStyle w:val="ListBullet"/>
      </w:pPr>
      <w:r>
        <w:t xml:space="preserve">   • Archivos Excel (.xlsx, .csv)</w:t>
      </w:r>
    </w:p>
    <w:p>
      <w:pPr>
        <w:pStyle w:val="ListBullet"/>
      </w:pPr>
      <w:r>
        <w:t xml:space="preserve">   • Código de programación (.py, .r)</w:t>
      </w:r>
    </w:p>
    <w:p>
      <w:pPr>
        <w:pStyle w:val="ListBullet"/>
      </w:pPr>
      <w:r>
        <w:t xml:space="preserve">   • Presentaciones PowerPoint</w:t>
      </w:r>
    </w:p>
    <w:p>
      <w:pPr>
        <w:pStyle w:val="ListBullet"/>
      </w:pPr>
      <w:r>
        <w:t xml:space="preserve">   • Bases de datos (.csv, .json)</w:t>
      </w:r>
    </w:p>
    <w:p>
      <w:pPr>
        <w:pStyle w:val="Heading2"/>
      </w:pPr>
      <w:r>
        <w:t>Subir un archivo a una lección - Paso a Paso</w:t>
      </w:r>
    </w:p>
    <w:p>
      <w:pPr>
        <w:pStyle w:val="Heading3"/>
      </w:pPr>
      <w:r>
        <w:t>Paso 1: Ir a la lección</w:t>
      </w:r>
    </w:p>
    <w:p>
      <w:r>
        <w:t>1. Abra el curso que contiene la lección</w:t>
      </w:r>
    </w:p>
    <w:p>
      <w:r>
        <w:t>2. Haga clic en la lección donde quiere agregar archivos</w:t>
      </w:r>
    </w:p>
    <w:p>
      <w:r>
        <w:t>3. Busque el botón "Editar"</w:t>
      </w:r>
    </w:p>
    <w:p>
      <w:pPr>
        <w:pStyle w:val="Heading3"/>
      </w:pPr>
      <w:r>
        <w:t>Paso 2: Subir archivos</w:t>
      </w:r>
    </w:p>
    <w:p>
      <w:r>
        <w:t>1. Dentro de la edición de lección, busque la sección "Recursos" o "Archivos adjuntos"</w:t>
      </w:r>
    </w:p>
    <w:p>
      <w:r>
        <w:t>2. Haga clic en el botón "Subir archivo" o "Agregar recurso"</w:t>
      </w:r>
    </w:p>
    <w:p>
      <w:r>
        <w:t>3. Se abrirá una ventana para seleccionar archivos</w:t>
      </w:r>
    </w:p>
    <w:p>
      <w:r>
        <w:t>4. Navegue en su computadora y seleccione el archivo</w:t>
      </w:r>
    </w:p>
    <w:p>
      <w:r>
        <w:t>5. Haga clic en "Abrir"</w:t>
      </w:r>
    </w:p>
    <w:p>
      <w:r>
        <w:t>6. Espere a que la barra de progreso se complete</w:t>
      </w:r>
    </w:p>
    <w:p>
      <w:r>
        <w:t>7. Verá el archivo listado debajo</w:t>
      </w:r>
    </w:p>
    <w:p>
      <w:pPr>
        <w:pStyle w:val="Heading3"/>
      </w:pPr>
      <w:r>
        <w:t>Paso 3: Agregar descripción al archivo</w:t>
      </w:r>
    </w:p>
    <w:p>
      <w:r>
        <w:t>1. Al lado del archivo subido, puede agregar una descripción</w:t>
      </w:r>
    </w:p>
    <w:p>
      <w:r>
        <w:t>2. Ejemplo: "Hoja de ejercicios - Tema 1"</w:t>
      </w:r>
    </w:p>
    <w:p>
      <w:r>
        <w:t>3. Esto ayuda a los estudiantes a saber qué es cada archivo</w:t>
      </w:r>
    </w:p>
    <w:p>
      <w:pPr>
        <w:pStyle w:val="Heading3"/>
      </w:pPr>
      <w:r>
        <w:t>Paso 4: Guardar cambios</w:t>
      </w:r>
    </w:p>
    <w:p>
      <w:r>
        <w:t>1. Haga clic en "Guardar" o "Actualizar lección"</w:t>
      </w:r>
    </w:p>
    <w:p>
      <w:r>
        <w:t>2. Los estudiantes podrán descargar los archivos</w:t>
      </w:r>
    </w:p>
    <w:p>
      <w:r>
        <w:rPr>
          <w:color w:val="FF8C00"/>
        </w:rPr>
        <w:t>⚠️ Límite de tamaño: Cada archivo no puede pesar más de 50 MB. Si tiene archivos más grandes, considere subirlos a Google Drive o Dropbox y compartir el enlace en el contenido de la lección.</w:t>
      </w:r>
    </w:p>
    <w:p>
      <w:r>
        <w:br w:type="page"/>
      </w:r>
    </w:p>
    <w:p>
      <w:pPr>
        <w:pStyle w:val="Heading1"/>
      </w:pPr>
      <w:r>
        <w:t>6. Publicar Artículos en el Blog</w:t>
      </w:r>
    </w:p>
    <w:p>
      <w:pPr>
        <w:pStyle w:val="Heading2"/>
      </w:pPr>
      <w:r>
        <w:t>¿Para qué sirve el blog?</w:t>
      </w:r>
    </w:p>
    <w:p>
      <w:r>
        <w:t>El blog es una sección donde puede publicar artículos educativos gratuitos. Estos artículos ayudan a:</w:t>
      </w:r>
    </w:p>
    <w:p>
      <w:pPr>
        <w:pStyle w:val="ListBullet"/>
      </w:pPr>
      <w:r>
        <w:t xml:space="preserve">   • Atraer nuevos estudiantes con contenido de valor</w:t>
      </w:r>
    </w:p>
    <w:p>
      <w:pPr>
        <w:pStyle w:val="ListBullet"/>
      </w:pPr>
      <w:r>
        <w:t xml:space="preserve">   • Posicionar su marca como experto en trading</w:t>
      </w:r>
    </w:p>
    <w:p>
      <w:pPr>
        <w:pStyle w:val="ListBullet"/>
      </w:pPr>
      <w:r>
        <w:t xml:space="preserve">   • Mejorar el SEO (aparecer en Google)</w:t>
      </w:r>
    </w:p>
    <w:p>
      <w:pPr>
        <w:pStyle w:val="ListBullet"/>
      </w:pPr>
      <w:r>
        <w:t xml:space="preserve">   • Compartir noticias y novedades</w:t>
      </w:r>
    </w:p>
    <w:p>
      <w:pPr>
        <w:pStyle w:val="Heading2"/>
      </w:pPr>
      <w:r>
        <w:t>Crear un artículo - Paso a Paso</w:t>
      </w:r>
    </w:p>
    <w:p>
      <w:pPr>
        <w:pStyle w:val="Heading3"/>
      </w:pPr>
      <w:r>
        <w:t>Paso 1: Ir a Blog</w:t>
      </w:r>
    </w:p>
    <w:p>
      <w:r>
        <w:t>1. En el menú lateral, haga clic en "Blog"</w:t>
      </w:r>
    </w:p>
    <w:p>
      <w:r>
        <w:t>2. Verá todos los artículos publicados</w:t>
      </w:r>
    </w:p>
    <w:p>
      <w:r>
        <w:t>3. Haga clic en "Crear Nuevo Artículo"</w:t>
      </w:r>
    </w:p>
    <w:p>
      <w:pPr>
        <w:pStyle w:val="Heading3"/>
      </w:pPr>
      <w:r>
        <w:t>Paso 2: Completar la información</w:t>
      </w:r>
    </w:p>
    <w:p>
      <w:pPr>
        <w:pStyle w:val="ListBullet"/>
      </w:pPr>
      <w:r>
        <w:t>📝 Título del artículo (Español):</w:t>
      </w:r>
    </w:p>
    <w:p>
      <w:r>
        <w:t xml:space="preserve">   → Ejemplo: "10 Consejos para el Trading Algorítmico"</w:t>
      </w:r>
    </w:p>
    <w:p>
      <w:r>
        <w:t xml:space="preserve">   → Use un título atractivo que capte atención</w:t>
      </w:r>
    </w:p>
    <w:p>
      <w:pPr>
        <w:pStyle w:val="ListBullet"/>
      </w:pPr>
      <w:r>
        <w:t>📝 Título del artículo (Inglés):</w:t>
      </w:r>
    </w:p>
    <w:p>
      <w:r>
        <w:t xml:space="preserve">   → Traducción del título</w:t>
      </w:r>
    </w:p>
    <w:p>
      <w:pPr>
        <w:pStyle w:val="ListBullet"/>
      </w:pPr>
      <w:r>
        <w:t>🔗 Slug (URL amigable):</w:t>
      </w:r>
    </w:p>
    <w:p>
      <w:r>
        <w:t xml:space="preserve">   → Este campo se genera automáticamente</w:t>
      </w:r>
    </w:p>
    <w:p>
      <w:r>
        <w:t xml:space="preserve">   → Ejemplo: "10-consejos-trading-algoritmico"</w:t>
      </w:r>
    </w:p>
    <w:p>
      <w:r>
        <w:t xml:space="preserve">   → Será la dirección web del artículo</w:t>
      </w:r>
    </w:p>
    <w:p>
      <w:pPr>
        <w:pStyle w:val="ListBullet"/>
      </w:pPr>
      <w:r>
        <w:t>✍️ Contenido del artículo:</w:t>
      </w:r>
    </w:p>
    <w:p>
      <w:r>
        <w:t xml:space="preserve">   → Use el editor para escribir el artículo completo</w:t>
      </w:r>
    </w:p>
    <w:p>
      <w:r>
        <w:t xml:space="preserve">   → Puede agregar:</w:t>
      </w:r>
    </w:p>
    <w:p>
      <w:r>
        <w:t xml:space="preserve">      • Títulos y subtítulos para organizar</w:t>
      </w:r>
    </w:p>
    <w:p>
      <w:r>
        <w:t xml:space="preserve">      • Negritas y cursivas para énfasis</w:t>
      </w:r>
    </w:p>
    <w:p>
      <w:r>
        <w:t xml:space="preserve">      • Listas numeradas o con viñetas</w:t>
      </w:r>
    </w:p>
    <w:p>
      <w:r>
        <w:t xml:space="preserve">      • Enlaces a otros sitios web</w:t>
      </w:r>
    </w:p>
    <w:p>
      <w:r>
        <w:t xml:space="preserve">      • Imágenes (haga clic en el icono de imagen)</w:t>
      </w:r>
    </w:p>
    <w:p>
      <w:pPr>
        <w:pStyle w:val="ListBullet"/>
      </w:pPr>
      <w:r>
        <w:t>📄 Extracto o resumen:</w:t>
      </w:r>
    </w:p>
    <w:p>
      <w:r>
        <w:t xml:space="preserve">   → Escriba un resumen corto del artículo (2-3 líneas)</w:t>
      </w:r>
    </w:p>
    <w:p>
      <w:r>
        <w:t xml:space="preserve">   → Este texto aparecerá en la lista de artículos</w:t>
      </w:r>
    </w:p>
    <w:p>
      <w:pPr>
        <w:pStyle w:val="ListBullet"/>
      </w:pPr>
      <w:r>
        <w:t>🖼️ Imagen destacada:</w:t>
      </w:r>
    </w:p>
    <w:p>
      <w:r>
        <w:t xml:space="preserve">   → Suba una imagen representativa del artículo</w:t>
      </w:r>
    </w:p>
    <w:p>
      <w:r>
        <w:t xml:space="preserve">   → Aparecerá en la portada del artículo</w:t>
      </w:r>
    </w:p>
    <w:p>
      <w:r>
        <w:t xml:space="preserve">   → Tamaño recomendado: 1200 x 630 píxeles</w:t>
      </w:r>
    </w:p>
    <w:p>
      <w:pPr>
        <w:pStyle w:val="ListBullet"/>
      </w:pPr>
      <w:r>
        <w:t>🏷️ Categorías:</w:t>
      </w:r>
    </w:p>
    <w:p>
      <w:r>
        <w:t xml:space="preserve">   → Seleccione las categorías que apliquen:</w:t>
      </w:r>
    </w:p>
    <w:p>
      <w:r>
        <w:t xml:space="preserve">      • Trading - Para artículos sobre estrategias</w:t>
      </w:r>
    </w:p>
    <w:p>
      <w:r>
        <w:t xml:space="preserve">      • Python - Para programación</w:t>
      </w:r>
    </w:p>
    <w:p>
      <w:r>
        <w:t xml:space="preserve">      • Análisis - Para análisis técnico o fundamental</w:t>
      </w:r>
    </w:p>
    <w:p>
      <w:r>
        <w:t xml:space="preserve">      • Principiantes - Para contenido introductorio</w:t>
      </w:r>
    </w:p>
    <w:p>
      <w:pPr>
        <w:pStyle w:val="ListBullet"/>
      </w:pPr>
      <w:r>
        <w:t>⭐ Artículo destacado:</w:t>
      </w:r>
    </w:p>
    <w:p>
      <w:r>
        <w:t xml:space="preserve">   → Active esta casilla si quiere que aparezca en la página principal</w:t>
      </w:r>
    </w:p>
    <w:p>
      <w:r>
        <w:t xml:space="preserve">   → Solo marque los mejores artículos como destacados</w:t>
      </w:r>
    </w:p>
    <w:p>
      <w:pPr>
        <w:pStyle w:val="ListBullet"/>
      </w:pPr>
      <w:r>
        <w:t>📢 Estado:</w:t>
      </w:r>
    </w:p>
    <w:p>
      <w:r>
        <w:t xml:space="preserve">   → Borrador - El artículo NO será visible</w:t>
      </w:r>
    </w:p>
    <w:p>
      <w:r>
        <w:t xml:space="preserve">   → Publicado - El artículo SÍ será visible en el blog</w:t>
      </w:r>
    </w:p>
    <w:p>
      <w:pPr>
        <w:pStyle w:val="Heading3"/>
      </w:pPr>
      <w:r>
        <w:t>Paso 3: Previsualizar</w:t>
      </w:r>
    </w:p>
    <w:p>
      <w:r>
        <w:t>1. Antes de publicar, puede ver cómo se verá el artículo</w:t>
      </w:r>
    </w:p>
    <w:p>
      <w:r>
        <w:t>2. Busque el botón "Previsualizar"</w:t>
      </w:r>
    </w:p>
    <w:p>
      <w:r>
        <w:t>3. Se abrirá una nueva pestaña mostrando el artículo</w:t>
      </w:r>
    </w:p>
    <w:p>
      <w:r>
        <w:t>4. Si necesita hacer cambios, regrese y edite</w:t>
      </w:r>
    </w:p>
    <w:p>
      <w:pPr>
        <w:pStyle w:val="Heading3"/>
      </w:pPr>
      <w:r>
        <w:t>Paso 4: Publicar</w:t>
      </w:r>
    </w:p>
    <w:p>
      <w:r>
        <w:t>1. Cuando esté satisfecho con el artículo:</w:t>
      </w:r>
    </w:p>
    <w:p>
      <w:r>
        <w:t>2. Cambie el estado a "Publicado"</w:t>
      </w:r>
    </w:p>
    <w:p>
      <w:r>
        <w:t>3. Haga clic en "Publicar Artículo"</w:t>
      </w:r>
    </w:p>
    <w:p>
      <w:r>
        <w:t>4. El artículo estará disponible instantáneamente</w:t>
      </w:r>
    </w:p>
    <w:p>
      <w:r>
        <w:rPr>
          <w:i/>
        </w:rPr>
        <w:t>💡 Consejo: Publique artículos regularmente (1-2 por semana) para mantener a su audiencia interesada y mejorar su posicionamiento en buscadores.</w:t>
      </w:r>
    </w:p>
    <w:p>
      <w:r>
        <w:br w:type="page"/>
      </w:r>
    </w:p>
    <w:p>
      <w:pPr>
        <w:pStyle w:val="Heading1"/>
      </w:pPr>
      <w:r>
        <w:t>7. Ver Pagos y Transacciones</w:t>
      </w:r>
    </w:p>
    <w:p>
      <w:pPr>
        <w:pStyle w:val="Heading2"/>
      </w:pPr>
      <w:r>
        <w:t>¿Dónde veo los pagos recibidos?</w:t>
      </w:r>
    </w:p>
    <w:p>
      <w:r>
        <w:t>1. En el menú lateral, haga clic en "Finanzas" o "Transacciones"</w:t>
      </w:r>
    </w:p>
    <w:p>
      <w:r>
        <w:t>2. Verá una tabla con todos los pagos</w:t>
      </w:r>
    </w:p>
    <w:p>
      <w:pPr>
        <w:pStyle w:val="Heading2"/>
      </w:pPr>
      <w:r>
        <w:t>Información que verá en cada transacción:</w:t>
      </w:r>
    </w:p>
    <w:p>
      <w:pPr>
        <w:pStyle w:val="ListBullet"/>
      </w:pPr>
      <w:r>
        <w:t xml:space="preserve">   • Fecha y hora del pago</w:t>
      </w:r>
    </w:p>
    <w:p>
      <w:pPr>
        <w:pStyle w:val="ListBullet"/>
      </w:pPr>
      <w:r>
        <w:t xml:space="preserve">   • Nombre del estudiante</w:t>
      </w:r>
    </w:p>
    <w:p>
      <w:pPr>
        <w:pStyle w:val="ListBullet"/>
      </w:pPr>
      <w:r>
        <w:t xml:space="preserve">   • Producto comprado (curso o mentoría)</w:t>
      </w:r>
    </w:p>
    <w:p>
      <w:pPr>
        <w:pStyle w:val="ListBullet"/>
      </w:pPr>
      <w:r>
        <w:t xml:space="preserve">   • Monto pagado en dólares</w:t>
      </w:r>
    </w:p>
    <w:p>
      <w:pPr>
        <w:pStyle w:val="ListBullet"/>
      </w:pPr>
      <w:r>
        <w:t xml:space="preserve">   • Método de pago (Stripe o PayPal)</w:t>
      </w:r>
    </w:p>
    <w:p>
      <w:pPr>
        <w:pStyle w:val="ListBullet"/>
      </w:pPr>
      <w:r>
        <w:t xml:space="preserve">   • Estado del pago</w:t>
      </w:r>
    </w:p>
    <w:p>
      <w:pPr>
        <w:pStyle w:val="Heading2"/>
      </w:pPr>
      <w:r>
        <w:t>Estados de pago: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Pendiente</w:t>
            </w:r>
          </w:p>
        </w:tc>
        <w:tc>
          <w:tcPr>
            <w:tcW w:type="dxa" w:w="4320"/>
          </w:tcPr>
          <w:p>
            <w:r>
              <w:t>El pago está en proceso</w:t>
            </w:r>
          </w:p>
        </w:tc>
      </w:tr>
      <w:tr>
        <w:tc>
          <w:tcPr>
            <w:tcW w:type="dxa" w:w="4320"/>
          </w:tcPr>
          <w:p>
            <w:r>
              <w:t>Completado</w:t>
            </w:r>
          </w:p>
        </w:tc>
        <w:tc>
          <w:tcPr>
            <w:tcW w:type="dxa" w:w="4320"/>
          </w:tcPr>
          <w:p>
            <w:r>
              <w:t>El pago fue exitoso</w:t>
            </w:r>
          </w:p>
        </w:tc>
      </w:tr>
      <w:tr>
        <w:tc>
          <w:tcPr>
            <w:tcW w:type="dxa" w:w="4320"/>
          </w:tcPr>
          <w:p>
            <w:r>
              <w:t>Fallido</w:t>
            </w:r>
          </w:p>
        </w:tc>
        <w:tc>
          <w:tcPr>
            <w:tcW w:type="dxa" w:w="4320"/>
          </w:tcPr>
          <w:p>
            <w:r>
              <w:t>El pago fue rechazado</w:t>
            </w:r>
          </w:p>
        </w:tc>
      </w:tr>
      <w:tr>
        <w:tc>
          <w:tcPr>
            <w:tcW w:type="dxa" w:w="4320"/>
          </w:tcPr>
          <w:p>
            <w:r>
              <w:t>Reembolsado</w:t>
            </w:r>
          </w:p>
        </w:tc>
        <w:tc>
          <w:tcPr>
            <w:tcW w:type="dxa" w:w="4320"/>
          </w:tcPr>
          <w:p>
            <w:r>
              <w:t>Se devolvió el dinero al cliente</w:t>
            </w:r>
          </w:p>
        </w:tc>
      </w:tr>
    </w:tbl>
    <w:p/>
    <w:p>
      <w:pPr>
        <w:pStyle w:val="Heading2"/>
      </w:pPr>
      <w:r>
        <w:t>Filtrar transacciones:</w:t>
      </w:r>
    </w:p>
    <w:p>
      <w:r>
        <w:t>1. Use los filtros en la parte superior de la tabla</w:t>
      </w:r>
    </w:p>
    <w:p>
      <w:r>
        <w:t>2. Puede filtrar por:</w:t>
      </w:r>
    </w:p>
    <w:p>
      <w:pPr>
        <w:pStyle w:val="ListBullet"/>
      </w:pPr>
      <w:r>
        <w:t xml:space="preserve">   • Fecha (última semana, último mes, rango personalizado)</w:t>
      </w:r>
    </w:p>
    <w:p>
      <w:pPr>
        <w:pStyle w:val="ListBullet"/>
      </w:pPr>
      <w:r>
        <w:t xml:space="preserve">   • Estado (completado, pendiente, etc.)</w:t>
      </w:r>
    </w:p>
    <w:p>
      <w:pPr>
        <w:pStyle w:val="ListBullet"/>
      </w:pPr>
      <w:r>
        <w:t xml:space="preserve">   • Método de pago (Stripe, PayPal)</w:t>
      </w:r>
    </w:p>
    <w:p>
      <w:pPr>
        <w:pStyle w:val="Heading2"/>
      </w:pPr>
      <w:r>
        <w:t>Descargar reporte:</w:t>
      </w:r>
    </w:p>
    <w:p>
      <w:r>
        <w:t>1. Seleccione el período que desea</w:t>
      </w:r>
    </w:p>
    <w:p>
      <w:r>
        <w:t>2. Haga clic en "Exportar a Excel" o "Descargar CSV"</w:t>
      </w:r>
    </w:p>
    <w:p>
      <w:r>
        <w:t>3. Se descargará un archivo con todas las transacciones</w:t>
      </w:r>
    </w:p>
    <w:p>
      <w:r>
        <w:t>4. Puede abrirlo en Excel para hacer análisis</w:t>
      </w:r>
    </w:p>
    <w:p>
      <w:pPr>
        <w:pStyle w:val="Heading2"/>
      </w:pPr>
      <w:r>
        <w:t>Procesar reembolsos:</w:t>
      </w:r>
    </w:p>
    <w:p>
      <w:r>
        <w:t>Si necesita devolver el dinero a un cliente, NO lo haga desde la plataforma PQ Trader. Debe hacerlo directamente desde Stripe o PayPal:</w:t>
      </w:r>
    </w:p>
    <w:p>
      <w:pPr>
        <w:pStyle w:val="Heading3"/>
      </w:pPr>
      <w:r>
        <w:t>Para reembolsos en Stripe:</w:t>
      </w:r>
    </w:p>
    <w:p>
      <w:r>
        <w:t>1. Vaya a https://dashboard.stripe.com</w:t>
      </w:r>
    </w:p>
    <w:p>
      <w:r>
        <w:t>2. Inicie sesión con su cuenta de Stripe</w:t>
      </w:r>
    </w:p>
    <w:p>
      <w:r>
        <w:t>3. Haga clic en "Pagos" en el menú izquierdo</w:t>
      </w:r>
    </w:p>
    <w:p>
      <w:r>
        <w:t>4. Busque la transacción que desea reembolsar</w:t>
      </w:r>
    </w:p>
    <w:p>
      <w:r>
        <w:t>5. Haga clic en ella</w:t>
      </w:r>
    </w:p>
    <w:p>
      <w:r>
        <w:t>6. Arriba a la derecha verá el botón "Refund"</w:t>
      </w:r>
    </w:p>
    <w:p>
      <w:r>
        <w:t>7. Ingrese el monto a reembolsar (puede ser parcial)</w:t>
      </w:r>
    </w:p>
    <w:p>
      <w:r>
        <w:t>8. Haga clic en "Refund"</w:t>
      </w:r>
    </w:p>
    <w:p>
      <w:r>
        <w:t>9. El dinero se devolverá en 5-10 días hábiles</w:t>
      </w:r>
    </w:p>
    <w:p>
      <w:pPr>
        <w:pStyle w:val="Heading3"/>
      </w:pPr>
      <w:r>
        <w:t>Para reembolsos en PayPal:</w:t>
      </w:r>
    </w:p>
    <w:p>
      <w:r>
        <w:t>1. Vaya a https://www.paypal.com</w:t>
      </w:r>
    </w:p>
    <w:p>
      <w:r>
        <w:t>2. Inicie sesión</w:t>
      </w:r>
    </w:p>
    <w:p>
      <w:r>
        <w:t>3. Haga clic en "Actividad"</w:t>
      </w:r>
    </w:p>
    <w:p>
      <w:r>
        <w:t>4. Busque la transacción</w:t>
      </w:r>
    </w:p>
    <w:p>
      <w:r>
        <w:t>5. Haga clic en ella</w:t>
      </w:r>
    </w:p>
    <w:p>
      <w:r>
        <w:t>6. Haga clic en "Reembolsar este pago"</w:t>
      </w:r>
    </w:p>
    <w:p>
      <w:r>
        <w:t>7. Ingrese el monto</w:t>
      </w:r>
    </w:p>
    <w:p>
      <w:r>
        <w:t>8. Haga clic en "Enviar reembolso"</w:t>
      </w:r>
    </w:p>
    <w:p>
      <w:r>
        <w:rPr>
          <w:color w:val="FF8C00"/>
        </w:rPr>
        <w:t>⚠️ IMPORTANTE: Después de hacer el reembolso en Stripe o PayPal, el estado en PQ Trader se actualizará automáticamente a "Reembolsado".</w:t>
      </w:r>
    </w:p>
    <w:p>
      <w:r>
        <w:br w:type="page"/>
      </w:r>
    </w:p>
    <w:p>
      <w:pPr>
        <w:pStyle w:val="Heading1"/>
      </w:pPr>
      <w:r>
        <w:t>8. Gestionar Usuarios</w:t>
      </w:r>
    </w:p>
    <w:p>
      <w:pPr>
        <w:pStyle w:val="Heading2"/>
      </w:pPr>
      <w:r>
        <w:t>Ver todos los usuarios:</w:t>
      </w:r>
    </w:p>
    <w:p>
      <w:r>
        <w:t>1. En el menú lateral, haga clic en "Usuarios"</w:t>
      </w:r>
    </w:p>
    <w:p>
      <w:r>
        <w:t>2. Verá una lista con todos los usuarios registrados</w:t>
      </w:r>
    </w:p>
    <w:p>
      <w:r>
        <w:t>3. Para cada usuario verá:</w:t>
      </w:r>
    </w:p>
    <w:p>
      <w:pPr>
        <w:pStyle w:val="ListBullet"/>
      </w:pPr>
      <w:r>
        <w:t xml:space="preserve">   • Nombre completo</w:t>
      </w:r>
    </w:p>
    <w:p>
      <w:pPr>
        <w:pStyle w:val="ListBullet"/>
      </w:pPr>
      <w:r>
        <w:t xml:space="preserve">   • Correo electrónico</w:t>
      </w:r>
    </w:p>
    <w:p>
      <w:pPr>
        <w:pStyle w:val="ListBullet"/>
      </w:pPr>
      <w:r>
        <w:t xml:space="preserve">   • Fecha de registro</w:t>
      </w:r>
    </w:p>
    <w:p>
      <w:pPr>
        <w:pStyle w:val="ListBullet"/>
      </w:pPr>
      <w:r>
        <w:t xml:space="preserve">   • Rol (Estudiante o Administrador)</w:t>
      </w:r>
    </w:p>
    <w:p>
      <w:pPr>
        <w:pStyle w:val="ListBullet"/>
      </w:pPr>
      <w:r>
        <w:t xml:space="preserve">   • Cursos comprados</w:t>
      </w:r>
    </w:p>
    <w:p>
      <w:pPr>
        <w:pStyle w:val="Heading2"/>
      </w:pPr>
      <w:r>
        <w:t>Buscar un usuario específico:</w:t>
      </w:r>
    </w:p>
    <w:p>
      <w:r>
        <w:t>1. En la parte superior de la lista, verá una barra de búsqueda</w:t>
      </w:r>
    </w:p>
    <w:p>
      <w:r>
        <w:t>2. Escriba el nombre o correo del usuario</w:t>
      </w:r>
    </w:p>
    <w:p>
      <w:r>
        <w:t>3. La lista se filtrará automáticamente</w:t>
      </w:r>
    </w:p>
    <w:p>
      <w:pPr>
        <w:pStyle w:val="Heading2"/>
      </w:pPr>
      <w:r>
        <w:t>Ver detalles de un usuario:</w:t>
      </w:r>
    </w:p>
    <w:p>
      <w:r>
        <w:t>1. Haga clic en el nombre del usuario</w:t>
      </w:r>
    </w:p>
    <w:p>
      <w:r>
        <w:t>2. Se abrirá una página con información detallada:</w:t>
      </w:r>
    </w:p>
    <w:p>
      <w:pPr>
        <w:pStyle w:val="ListBullet"/>
      </w:pPr>
      <w:r>
        <w:t xml:space="preserve">   • Datos personales</w:t>
      </w:r>
    </w:p>
    <w:p>
      <w:pPr>
        <w:pStyle w:val="ListBullet"/>
      </w:pPr>
      <w:r>
        <w:t xml:space="preserve">   • Historial de compras</w:t>
      </w:r>
    </w:p>
    <w:p>
      <w:pPr>
        <w:pStyle w:val="ListBullet"/>
      </w:pPr>
      <w:r>
        <w:t xml:space="preserve">   • Progreso en los cursos</w:t>
      </w:r>
    </w:p>
    <w:p>
      <w:pPr>
        <w:pStyle w:val="ListBullet"/>
      </w:pPr>
      <w:r>
        <w:t xml:space="preserve">   • Total gastado</w:t>
      </w:r>
    </w:p>
    <w:p>
      <w:pPr>
        <w:pStyle w:val="Heading2"/>
      </w:pPr>
      <w:r>
        <w:t>Cambiar el rol de un usuario:</w:t>
      </w:r>
    </w:p>
    <w:p>
      <w:r>
        <w:t>Puede dar permisos de administrador a otro usuario (por ejemplo, un asistente):</w:t>
      </w:r>
    </w:p>
    <w:p>
      <w:r>
        <w:t>1. Vaya a la página del usuario</w:t>
      </w:r>
    </w:p>
    <w:p>
      <w:r>
        <w:t>2. Busque la sección "Rol"</w:t>
      </w:r>
    </w:p>
    <w:p>
      <w:r>
        <w:t>3. Haga clic en "Cambiar rol"</w:t>
      </w:r>
    </w:p>
    <w:p>
      <w:r>
        <w:t>4. Seleccione "Administrador" o "Estudiante"</w:t>
      </w:r>
    </w:p>
    <w:p>
      <w:r>
        <w:t>5. Confirme el cambio</w:t>
      </w:r>
    </w:p>
    <w:p>
      <w:r>
        <w:rPr>
          <w:b/>
          <w:color w:val="FF3B30"/>
        </w:rPr>
        <w:t>⚠️ CUIDADO: Un administrador tiene acceso COMPLETO a la plataforma. Solo otorgue este rol a personas de confianza.</w:t>
      </w:r>
    </w:p>
    <w:p>
      <w:pPr>
        <w:pStyle w:val="Heading2"/>
      </w:pPr>
      <w:r>
        <w:t>Eliminar un usuario:</w:t>
      </w:r>
    </w:p>
    <w:p>
      <w:r>
        <w:t>1. Vaya a la página del usuario</w:t>
      </w:r>
    </w:p>
    <w:p>
      <w:r>
        <w:t>2. Desplácese hasta el final</w:t>
      </w:r>
    </w:p>
    <w:p>
      <w:r>
        <w:t>3. Haga clic en "Eliminar usuario"</w:t>
      </w:r>
    </w:p>
    <w:p>
      <w:r>
        <w:t>4. Aparecerá una advertencia</w:t>
      </w:r>
    </w:p>
    <w:p>
      <w:r>
        <w:t>5. Confirme si está seguro</w:t>
      </w:r>
    </w:p>
    <w:p>
      <w:r>
        <w:rPr>
          <w:color w:val="FF8C00"/>
        </w:rPr>
        <w:t>⚠️ Al eliminar un usuario, se borrarán todos sus datos y NO se puede deshacer. El usuario perderá acceso a sus cursos comprados.</w:t>
      </w:r>
    </w:p>
    <w:p>
      <w:r>
        <w:br w:type="page"/>
      </w:r>
    </w:p>
    <w:p>
      <w:pPr>
        <w:pStyle w:val="Heading1"/>
      </w:pPr>
      <w:r>
        <w:t>9. Solución de Problemas Comunes</w:t>
      </w:r>
    </w:p>
    <w:p>
      <w:pPr>
        <w:pStyle w:val="Heading2"/>
      </w:pPr>
      <w:r>
        <w:t>Problema 1: No puedo iniciar sesión</w:t>
      </w:r>
    </w:p>
    <w:p>
      <w:pPr>
        <w:pStyle w:val="Heading3"/>
      </w:pPr>
      <w:r>
        <w:t>Posibles causas:</w:t>
      </w:r>
    </w:p>
    <w:p>
      <w:pPr>
        <w:pStyle w:val="ListBullet"/>
      </w:pPr>
      <w:r>
        <w:t xml:space="preserve">   • Contraseña incorrecta</w:t>
      </w:r>
    </w:p>
    <w:p>
      <w:pPr>
        <w:pStyle w:val="ListBullet"/>
      </w:pPr>
      <w:r>
        <w:t xml:space="preserve">   • Email mal escrito</w:t>
      </w:r>
    </w:p>
    <w:p>
      <w:pPr>
        <w:pStyle w:val="ListBullet"/>
      </w:pPr>
      <w:r>
        <w:t xml:space="preserve">   • Cuenta bloqueada</w:t>
      </w:r>
    </w:p>
    <w:p>
      <w:pPr>
        <w:pStyle w:val="Heading3"/>
      </w:pPr>
      <w:r>
        <w:t>Solución:</w:t>
      </w:r>
    </w:p>
    <w:p>
      <w:r>
        <w:t>1. Verifique que está escribiendo el email correctamente</w:t>
      </w:r>
    </w:p>
    <w:p>
      <w:r>
        <w:t>2. Pruebe con "Recuperar contraseña"</w:t>
      </w:r>
    </w:p>
    <w:p>
      <w:r>
        <w:t>3. Revise su correo (también la carpeta Spam)</w:t>
      </w:r>
    </w:p>
    <w:p>
      <w:r>
        <w:t>4. Si persiste, contacte al soporte técnico</w:t>
      </w:r>
    </w:p>
    <w:p/>
    <w:p>
      <w:pPr>
        <w:pStyle w:val="Heading2"/>
      </w:pPr>
      <w:r>
        <w:t>Problema 2: No veo el curso que acabo de crear</w:t>
      </w:r>
    </w:p>
    <w:p>
      <w:pPr>
        <w:pStyle w:val="Heading3"/>
      </w:pPr>
      <w:r>
        <w:t>Posibles causas:</w:t>
      </w:r>
    </w:p>
    <w:p>
      <w:pPr>
        <w:pStyle w:val="ListBullet"/>
      </w:pPr>
      <w:r>
        <w:t xml:space="preserve">   • El curso está en modo "Borrador"</w:t>
      </w:r>
    </w:p>
    <w:p>
      <w:pPr>
        <w:pStyle w:val="ListBullet"/>
      </w:pPr>
      <w:r>
        <w:t xml:space="preserve">   • No se guardó correctamente</w:t>
      </w:r>
    </w:p>
    <w:p>
      <w:pPr>
        <w:pStyle w:val="Heading3"/>
      </w:pPr>
      <w:r>
        <w:t>Solución:</w:t>
      </w:r>
    </w:p>
    <w:p>
      <w:r>
        <w:t>1. Vaya a la lista de cursos</w:t>
      </w:r>
    </w:p>
    <w:p>
      <w:r>
        <w:t>2. Busque su curso</w:t>
      </w:r>
    </w:p>
    <w:p>
      <w:r>
        <w:t>3. Verifique que el estado sea "Publicado"</w:t>
      </w:r>
    </w:p>
    <w:p>
      <w:r>
        <w:t>4. Si está en "Borrador", edítelo y cámbielo a "Publicado"</w:t>
      </w:r>
    </w:p>
    <w:p/>
    <w:p>
      <w:pPr>
        <w:pStyle w:val="Heading2"/>
      </w:pPr>
      <w:r>
        <w:t>Problema 3: Un archivo no se sube</w:t>
      </w:r>
    </w:p>
    <w:p>
      <w:pPr>
        <w:pStyle w:val="Heading3"/>
      </w:pPr>
      <w:r>
        <w:t>Posibles causas:</w:t>
      </w:r>
    </w:p>
    <w:p>
      <w:pPr>
        <w:pStyle w:val="ListBullet"/>
      </w:pPr>
      <w:r>
        <w:t xml:space="preserve">   • El archivo es muy pesado (más de 50 MB)</w:t>
      </w:r>
    </w:p>
    <w:p>
      <w:pPr>
        <w:pStyle w:val="ListBullet"/>
      </w:pPr>
      <w:r>
        <w:t xml:space="preserve">   • Conexión a internet lenta</w:t>
      </w:r>
    </w:p>
    <w:p>
      <w:pPr>
        <w:pStyle w:val="ListBullet"/>
      </w:pPr>
      <w:r>
        <w:t xml:space="preserve">   • Formato de archivo no permitido</w:t>
      </w:r>
    </w:p>
    <w:p>
      <w:pPr>
        <w:pStyle w:val="Heading3"/>
      </w:pPr>
      <w:r>
        <w:t>Solución:</w:t>
      </w:r>
    </w:p>
    <w:p>
      <w:r>
        <w:t>1. Verifique el tamaño del archivo (clic derecho → Propiedades)</w:t>
      </w:r>
    </w:p>
    <w:p>
      <w:r>
        <w:t>2. Si es muy grande, comprímalo o divídalo en partes</w:t>
      </w:r>
    </w:p>
    <w:p>
      <w:r>
        <w:t>3. Intente con una conexión a internet más rápida</w:t>
      </w:r>
    </w:p>
    <w:p>
      <w:r>
        <w:t>4. Verifique que sea un formato permitido (PDF, Excel, etc.)</w:t>
      </w:r>
    </w:p>
    <w:p/>
    <w:p>
      <w:pPr>
        <w:pStyle w:val="Heading2"/>
      </w:pPr>
      <w:r>
        <w:t>Problema 4: Un usuario dice que no recibió acceso después de pagar</w:t>
      </w:r>
    </w:p>
    <w:p>
      <w:pPr>
        <w:pStyle w:val="Heading3"/>
      </w:pPr>
      <w:r>
        <w:t>Solución:</w:t>
      </w:r>
    </w:p>
    <w:p>
      <w:r>
        <w:t>1. Vaya a "Finanzas" → "Transacciones"</w:t>
      </w:r>
    </w:p>
    <w:p>
      <w:r>
        <w:t>2. Busque la transacción por el nombre del usuario o email</w:t>
      </w:r>
    </w:p>
    <w:p>
      <w:r>
        <w:t>3. Verifique que el estado sea "Completado"</w:t>
      </w:r>
    </w:p>
    <w:p>
      <w:r>
        <w:t>4. Si está en "Pendiente", espere unos minutos</w:t>
      </w:r>
    </w:p>
    <w:p>
      <w:r>
        <w:t>5. Si está en "Fallido", el pago no se procesó</w:t>
      </w:r>
    </w:p>
    <w:p>
      <w:r>
        <w:t>6. Pídale al usuario que intente nuevamente</w:t>
      </w:r>
    </w:p>
    <w:p>
      <w:r>
        <w:t>7. Si el problema persiste, contacte a soporte técnico</w:t>
      </w:r>
    </w:p>
    <w:p/>
    <w:p>
      <w:pPr>
        <w:pStyle w:val="Heading2"/>
      </w:pPr>
      <w:r>
        <w:t>Problema 5: Olvidé mi contraseña</w:t>
      </w:r>
    </w:p>
    <w:p>
      <w:pPr>
        <w:pStyle w:val="Heading3"/>
      </w:pPr>
      <w:r>
        <w:t>Solución:</w:t>
      </w:r>
    </w:p>
    <w:p>
      <w:r>
        <w:t>1. Vaya a https://pqtraders.com/login</w:t>
      </w:r>
    </w:p>
    <w:p>
      <w:r>
        <w:t>2. Haga clic en "¿Olvidó su contraseña?"</w:t>
      </w:r>
    </w:p>
    <w:p>
      <w:r>
        <w:t>3. Ingrese su correo electrónico</w:t>
      </w:r>
    </w:p>
    <w:p>
      <w:r>
        <w:t>4. Haga clic en "Enviar"</w:t>
      </w:r>
    </w:p>
    <w:p>
      <w:r>
        <w:t>5. Recibirá un email con instrucciones</w:t>
      </w:r>
    </w:p>
    <w:p>
      <w:r>
        <w:t>6. Revise también su carpeta de Spam</w:t>
      </w:r>
    </w:p>
    <w:p>
      <w:r>
        <w:t>7. Siga el enlace del email para crear una nueva contraseña</w:t>
      </w:r>
    </w:p>
    <w:p/>
    <w:p>
      <w:pPr>
        <w:pStyle w:val="Heading2"/>
      </w:pPr>
      <w:r>
        <w:t>Problema 6: El video de una lección no se reproduce</w:t>
      </w:r>
    </w:p>
    <w:p>
      <w:pPr>
        <w:pStyle w:val="Heading3"/>
      </w:pPr>
      <w:r>
        <w:t>Solución:</w:t>
      </w:r>
    </w:p>
    <w:p>
      <w:r>
        <w:t>1. Verifique que la URL del video sea correcta</w:t>
      </w:r>
    </w:p>
    <w:p>
      <w:r>
        <w:t>2. Abra el enlace en una nueva pestaña para probarlo</w:t>
      </w:r>
    </w:p>
    <w:p>
      <w:r>
        <w:t>3. Si el video está en YouTube, asegúrese que NO sea privado</w:t>
      </w:r>
    </w:p>
    <w:p>
      <w:r>
        <w:t>4. El video debe estar configurado como "Público" o "No listado"</w:t>
      </w:r>
    </w:p>
    <w:p>
      <w:r>
        <w:t>5. Si es privado, los estudiantes no podrán verlo</w:t>
      </w:r>
    </w:p>
    <w:p>
      <w:r>
        <w:br w:type="page"/>
      </w:r>
    </w:p>
    <w:p>
      <w:pPr>
        <w:pStyle w:val="Heading1"/>
      </w:pPr>
      <w:r>
        <w:t>10. Preguntas Frecuentes</w:t>
      </w:r>
    </w:p>
    <w:p>
      <w:pPr>
        <w:pStyle w:val="Heading2"/>
      </w:pPr>
      <w:r>
        <w:t>¿Puedo editar un curso después de publicarlo?</w:t>
      </w:r>
    </w:p>
    <w:p>
      <w:r>
        <w:t>Sí, puede editar cursos en cualquier momento. Los cambios se reflejarán inmediatamente para todos los estudiantes que ya lo compraron.</w:t>
      </w:r>
    </w:p>
    <w:p>
      <w:pPr>
        <w:pStyle w:val="Heading2"/>
      </w:pPr>
      <w:r>
        <w:t>¿Cuándo recibo el dinero de las ventas?</w:t>
      </w:r>
    </w:p>
    <w:p>
      <w:pPr>
        <w:pStyle w:val="Heading3"/>
      </w:pPr>
      <w:r>
        <w:t>Pagos con Stripe:</w:t>
      </w:r>
    </w:p>
    <w:p>
      <w:r>
        <w:t>El dinero se transfiere automáticamente a su cuenta bancaria cada 2-7 días hábiles, dependiendo de la configuración de su cuenta Stripe.</w:t>
      </w:r>
    </w:p>
    <w:p>
      <w:pPr>
        <w:pStyle w:val="Heading3"/>
      </w:pPr>
      <w:r>
        <w:t>Pagos con PayPal:</w:t>
      </w:r>
    </w:p>
    <w:p>
      <w:r>
        <w:t>El dinero está disponible inmediatamente en su cuenta PayPal. Puede transferirlo a su banco cuando lo desee.</w:t>
      </w:r>
    </w:p>
    <w:p>
      <w:pPr>
        <w:pStyle w:val="Heading2"/>
      </w:pPr>
      <w:r>
        <w:t>¿Puedo ofrecer cupones de descuento?</w:t>
      </w:r>
    </w:p>
    <w:p>
      <w:r>
        <w:t>Actualmente esta funcionalidad está en desarrollo. Por ahora, si desea ofrecer un descuento, puede editar temporalmente el precio del curso.</w:t>
      </w:r>
    </w:p>
    <w:p>
      <w:pPr>
        <w:pStyle w:val="Heading2"/>
      </w:pPr>
      <w:r>
        <w:t>¿Los estudiantes pueden descargar los videos?</w:t>
      </w:r>
    </w:p>
    <w:p>
      <w:r>
        <w:t>Depende de la configuración de su cuenta de YouTube o Vimeo. Por seguridad, se recomienda NO permitir descargas para proteger su contenido.</w:t>
      </w:r>
    </w:p>
    <w:p>
      <w:pPr>
        <w:pStyle w:val="Heading2"/>
      </w:pPr>
      <w:r>
        <w:t>¿Puedo tener varios administradores?</w:t>
      </w:r>
    </w:p>
    <w:p>
      <w:r>
        <w:t>Sí, puede otorgar permisos de administrador a otros usuarios. Vaya a "Usuarios" → seleccione el usuario → "Cambiar rol" → "Administrador".</w:t>
      </w:r>
    </w:p>
    <w:p>
      <w:pPr>
        <w:pStyle w:val="Heading2"/>
      </w:pPr>
      <w:r>
        <w:t>¿Cómo sé si un estudiante completó un curso?</w:t>
      </w:r>
    </w:p>
    <w:p>
      <w:r>
        <w:t>Vaya a "Usuarios" → seleccione el estudiante → verá su progreso en cada curso, indicando qué lecciones ha completado y su porcentaje de avance.</w:t>
      </w:r>
    </w:p>
    <w:p>
      <w:pPr>
        <w:pStyle w:val="Heading2"/>
      </w:pPr>
      <w:r>
        <w:t>¿Puedo borrar lecciones de un curso publicado?</w:t>
      </w:r>
    </w:p>
    <w:p>
      <w:r>
        <w:t>Sí, pero tenga cuidado: si elimina una lección, los estudiantes que ya compraron el curso perderán acceso a ese contenido. Es mejor editar la lección que eliminarla.</w:t>
      </w:r>
    </w:p>
    <w:p>
      <w:pPr>
        <w:pStyle w:val="Heading2"/>
      </w:pPr>
      <w:r>
        <w:t>¿Cómo cambio el precio de un curso?</w:t>
      </w:r>
    </w:p>
    <w:p>
      <w:r>
        <w:t>1. Vaya a "Cursos"</w:t>
      </w:r>
    </w:p>
    <w:p>
      <w:r>
        <w:t>2. Haga clic en "Editar" en el curso</w:t>
      </w:r>
    </w:p>
    <w:p>
      <w:r>
        <w:t>3. Modifique el campo "Precio"</w:t>
      </w:r>
    </w:p>
    <w:p>
      <w:r>
        <w:t>4. Haga clic en "Guardar Cambios"</w:t>
      </w:r>
    </w:p>
    <w:p>
      <w:r>
        <w:t>Nota: El nuevo precio solo aplicará para nuevas compras. Los estudiantes que ya compraron mantendrán su acceso.</w:t>
      </w:r>
    </w:p>
    <w:p>
      <w:pPr>
        <w:pStyle w:val="Heading2"/>
      </w:pPr>
      <w:r>
        <w:t>¿Qué hago si un estudiante tiene problemas técnicos?</w:t>
      </w:r>
    </w:p>
    <w:p>
      <w:r>
        <w:t>1. Pídale que le envíe capturas de pantalla del error</w:t>
      </w:r>
    </w:p>
    <w:p>
      <w:r>
        <w:t>2. Verifique que el curso y las lecciones estén publicados</w:t>
      </w:r>
    </w:p>
    <w:p>
      <w:r>
        <w:t>3. Revise que el pago se haya completado en "Transacciones"</w:t>
      </w:r>
    </w:p>
    <w:p>
      <w:r>
        <w:t>4. Si todo está bien, contacte a soporte técnico: info@pqtraders.com</w:t>
      </w:r>
    </w:p>
    <w:p>
      <w:r>
        <w:br w:type="page"/>
      </w:r>
    </w:p>
    <w:p>
      <w:pPr>
        <w:pStyle w:val="Heading1"/>
      </w:pPr>
      <w:r>
        <w:t>Información de Contacto</w:t>
      </w:r>
    </w:p>
    <w:p>
      <w:pPr>
        <w:pStyle w:val="Heading2"/>
      </w:pPr>
      <w:r>
        <w:t>Soporte Técnico</w:t>
      </w:r>
    </w:p>
    <w:p>
      <w:r>
        <w:rPr>
          <w:b/>
        </w:rPr>
        <w:t>Email:</w:t>
      </w:r>
      <w:r>
        <w:t xml:space="preserve"> info@pqtraders.com</w:t>
      </w:r>
    </w:p>
    <w:p>
      <w:r>
        <w:rPr>
          <w:b/>
        </w:rPr>
        <w:t>Sitio web:</w:t>
      </w:r>
      <w:r>
        <w:t xml:space="preserve"> https://pqtraders.com</w:t>
      </w:r>
    </w:p>
    <w:p>
      <w:r>
        <w:rPr>
          <w:b/>
        </w:rPr>
        <w:t>Horario de atención:</w:t>
      </w:r>
      <w:r>
        <w:t xml:space="preserve"> Lunes a Viernes, 9:00 AM - 6:00 PM (GMT-5)</w:t>
      </w:r>
    </w:p>
    <w:p>
      <w:r>
        <w:rPr>
          <w:b/>
        </w:rPr>
        <w:t>Tiempo de respuesta:</w:t>
      </w:r>
      <w:r>
        <w:t xml:space="preserve"> 24-48 horas hábiles</w:t>
      </w:r>
    </w:p>
    <w:p/>
    <w:p>
      <w:r>
        <w:rPr>
          <w:i/>
        </w:rPr>
        <w:t>💡 Consejo: Al contactar a soporte, incluya siempre capturas de pantalla y una descripción detallada del problema. Esto ayudará a resolver su consulta más rápidamente.</w:t>
      </w:r>
    </w:p>
    <w:p/>
    <w:p/>
    <w:p>
      <w:pPr>
        <w:pStyle w:val="Heading2"/>
      </w:pPr>
      <w:r>
        <w:t>Accesos Importantes</w:t>
      </w:r>
    </w:p>
    <w:p>
      <w:r>
        <w:rPr>
          <w:b/>
        </w:rPr>
        <w:t>Plataforma:</w:t>
      </w:r>
      <w:r>
        <w:t xml:space="preserve"> https://pqtraders.com</w:t>
      </w:r>
    </w:p>
    <w:p>
      <w:r>
        <w:rPr>
          <w:b/>
        </w:rPr>
        <w:t>Panel de administración:</w:t>
      </w:r>
      <w:r>
        <w:t xml:space="preserve"> https://pqtraders.com/dashboard</w:t>
      </w:r>
    </w:p>
    <w:p>
      <w:r>
        <w:rPr>
          <w:b/>
        </w:rPr>
        <w:t>Stripe Dashboard:</w:t>
      </w:r>
      <w:r>
        <w:t xml:space="preserve"> https://dashboard.stripe.com</w:t>
      </w:r>
    </w:p>
    <w:p>
      <w:r>
        <w:rPr>
          <w:b/>
        </w:rPr>
        <w:t>PayPal:</w:t>
      </w:r>
      <w:r>
        <w:t xml:space="preserve"> https://www.paypal.com</w:t>
      </w:r>
    </w:p>
    <w:p>
      <w:r>
        <w:br w:type="page"/>
      </w:r>
    </w:p>
    <w:p>
      <w:pPr>
        <w:pStyle w:val="Heading1"/>
      </w:pPr>
      <w:r>
        <w:t>Glosario de Términos</w:t>
      </w:r>
    </w:p>
    <w:p>
      <w:r>
        <w:t>Aquí encontrará el significado de términos técnicos que aparecen en este manual:</w:t>
      </w:r>
    </w:p>
    <w:p/>
    <w:p>
      <w:r>
        <w:rPr>
          <w:b/>
        </w:rPr>
        <w:t xml:space="preserve">Blog: </w:t>
      </w:r>
      <w:r>
        <w:t>Sección de artículos educativos en el sitio web</w:t>
      </w:r>
    </w:p>
    <w:p>
      <w:r>
        <w:rPr>
          <w:b/>
        </w:rPr>
        <w:t xml:space="preserve">Borrador: </w:t>
      </w:r>
      <w:r>
        <w:t>Estado de un curso/lección/artículo que NO es visible para los usuarios</w:t>
      </w:r>
    </w:p>
    <w:p>
      <w:r>
        <w:rPr>
          <w:b/>
        </w:rPr>
        <w:t xml:space="preserve">Dashboard: </w:t>
      </w:r>
      <w:r>
        <w:t>Panel de control donde administra todo el contenido</w:t>
      </w:r>
    </w:p>
    <w:p>
      <w:r>
        <w:rPr>
          <w:b/>
        </w:rPr>
        <w:t xml:space="preserve">Lección: </w:t>
      </w:r>
      <w:r>
        <w:t>Cada clase o capítulo que forma parte de un curso</w:t>
      </w:r>
    </w:p>
    <w:p>
      <w:r>
        <w:rPr>
          <w:b/>
        </w:rPr>
        <w:t xml:space="preserve">PayPal: </w:t>
      </w:r>
      <w:r>
        <w:t>Plataforma de pagos en línea que permite recibir dinero de clientes</w:t>
      </w:r>
    </w:p>
    <w:p>
      <w:r>
        <w:rPr>
          <w:b/>
        </w:rPr>
        <w:t xml:space="preserve">Publicado: </w:t>
      </w:r>
      <w:r>
        <w:t>Estado que hace visible un curso/lección/artículo a los usuarios</w:t>
      </w:r>
    </w:p>
    <w:p>
      <w:r>
        <w:rPr>
          <w:b/>
        </w:rPr>
        <w:t xml:space="preserve">Reembolso: </w:t>
      </w:r>
      <w:r>
        <w:t>Devolución de dinero a un cliente</w:t>
      </w:r>
    </w:p>
    <w:p>
      <w:r>
        <w:rPr>
          <w:b/>
        </w:rPr>
        <w:t xml:space="preserve">Slug: </w:t>
      </w:r>
      <w:r>
        <w:t>Versión simplificada del título usada en la URL (ejemplo: mi-primer-curso)</w:t>
      </w:r>
    </w:p>
    <w:p>
      <w:r>
        <w:rPr>
          <w:b/>
        </w:rPr>
        <w:t xml:space="preserve">Stripe: </w:t>
      </w:r>
      <w:r>
        <w:t>Plataforma de pagos que procesa tarjetas de crédito y débito</w:t>
      </w:r>
    </w:p>
    <w:p>
      <w:r>
        <w:rPr>
          <w:b/>
        </w:rPr>
        <w:t xml:space="preserve">Transacción: </w:t>
      </w:r>
      <w:r>
        <w:t>Cada pago realizado en la plataforma</w:t>
      </w:r>
    </w:p>
    <w:p>
      <w:r>
        <w:rPr>
          <w:b/>
        </w:rPr>
        <w:t xml:space="preserve">URL: </w:t>
      </w:r>
      <w:r>
        <w:t>Dirección web (ejemplo: https://pqtraders.com/cursos)</w:t>
      </w:r>
    </w:p>
    <w:p>
      <w:r>
        <w:rPr>
          <w:b/>
        </w:rPr>
        <w:t xml:space="preserve">Video URL: </w:t>
      </w:r>
      <w:r>
        <w:t>Enlace directo a un video en YouTube, Vimeo u otra plataforma</w:t>
      </w:r>
    </w:p>
    <w:p/>
    <w:p/>
    <w:p>
      <w:pPr>
        <w:jc w:val="center"/>
      </w:pPr>
      <w:r>
        <w:rPr>
          <w:i/>
        </w:rPr>
        <w:t xml:space="preserve">Este manual fue creado en </w:t>
      </w:r>
      <w:r>
        <w:rPr>
          <w:i/>
        </w:rPr>
        <w:t>Febrero 2026</w:t>
      </w:r>
      <w:r>
        <w:rPr>
          <w:i/>
        </w:rPr>
        <w:t xml:space="preserve"> para la plataforma PQ Trader.</w:t>
      </w:r>
    </w:p>
    <w:p>
      <w:pPr>
        <w:jc w:val="center"/>
      </w:pPr>
      <w:r>
        <w:rPr>
          <w:sz w:val="18"/>
        </w:rPr>
        <w:t>Si tiene sugerencias para mejorar este manual, escríbanos a info@pqtraders.com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